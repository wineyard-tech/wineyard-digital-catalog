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C5E"/>
          </w:tcPr>
          <w:p>
            <w:pPr>
              <w:spacing w:before="200" w:after="80"/>
              <w:jc w:val="left"/>
            </w:pPr>
            <w:r>
              <w:rPr>
                <w:rFonts w:ascii="Arial" w:hAnsi="Arial"/>
                <w:b/>
                <w:color w:val="FFFFFF"/>
                <w:sz w:val="40"/>
              </w:rPr>
              <w:t>WhatsApp Stock &amp; Pricing Enquiry</w:t>
            </w:r>
          </w:p>
          <w:p>
            <w:pPr>
              <w:spacing w:after="200"/>
              <w:jc w:val="left"/>
            </w:pPr>
            <w:r>
              <w:rPr>
                <w:rFonts w:ascii="Arial" w:hAnsi="Arial"/>
                <w:color w:val="B0CEE8"/>
                <w:sz w:val="24"/>
              </w:rPr>
              <w:t>Technical Setup Guide — Zoho APIs + n8n Workflow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rFonts w:ascii="Arial" w:hAnsi="Arial"/>
          <w:b/>
          <w:color w:val="444455"/>
          <w:sz w:val="19"/>
        </w:rPr>
        <w:t xml:space="preserve">Engagement: </w:t>
      </w:r>
      <w:r>
        <w:rPr>
          <w:rFonts w:ascii="Arial" w:hAnsi="Arial"/>
          <w:b w:val="0"/>
          <w:color w:val="444455"/>
          <w:sz w:val="19"/>
        </w:rPr>
        <w:t xml:space="preserve">WineYard Technologies, Hyderabad    </w:t>
      </w:r>
      <w:r>
        <w:rPr>
          <w:rFonts w:ascii="Arial" w:hAnsi="Arial"/>
          <w:b/>
          <w:color w:val="444455"/>
          <w:sz w:val="19"/>
        </w:rPr>
        <w:t xml:space="preserve">Version: </w:t>
      </w:r>
      <w:r>
        <w:rPr>
          <w:rFonts w:ascii="Arial" w:hAnsi="Arial"/>
          <w:b w:val="0"/>
          <w:color w:val="444455"/>
          <w:sz w:val="19"/>
        </w:rPr>
        <w:t xml:space="preserve">v1.0  </w:t>
      </w:r>
      <w:r>
        <w:rPr>
          <w:rFonts w:ascii="Arial" w:hAnsi="Arial"/>
          <w:b/>
          <w:color w:val="444455"/>
          <w:sz w:val="19"/>
        </w:rPr>
        <w:t xml:space="preserve">Date: </w:t>
      </w:r>
      <w:r>
        <w:rPr>
          <w:rFonts w:ascii="Arial" w:hAnsi="Arial"/>
          <w:b w:val="0"/>
          <w:color w:val="444455"/>
          <w:sz w:val="19"/>
        </w:rPr>
        <w:t>March 2026</w:t>
      </w:r>
    </w:p>
    <w:p>
      <w:pPr>
        <w:pStyle w:val="Heading1"/>
      </w:pPr>
      <w:r>
        <w:rPr>
          <w:rFonts w:ascii="Arial" w:hAnsi="Arial"/>
        </w:rPr>
        <w:t>1. Overview &amp; Goal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This document provides a precise, step-by-step technical guide to build Phase 1 of the WineYard Technologies automation: a WhatsApp-based enquiry bot that responds to integrators with real-time stock availability and customer-specific pricing — without any manual staff involvement.</w:t>
      </w:r>
    </w:p>
    <w:p>
      <w:pPr>
        <w:spacing w:before="0" w:after="60"/>
      </w:pPr>
      <w:r>
        <w:rPr>
          <w:rFonts w:ascii="Arial" w:hAnsi="Arial"/>
          <w:b/>
          <w:i w:val="0"/>
          <w:sz w:val="21"/>
        </w:rPr>
        <w:t>Scope of Phase 1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Integrator sends a WhatsApp message asking about product availability and price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System identifies the customer by phone number, fetches their price list from Zoho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System checks stock availability in Zoho Inventory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System replies automatically with availability confirmation and customer-specific quote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No Zoho customization required — Zoho REST APIs consumed externally via n8n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E8F4FD"/>
          </w:tcPr>
          <w:p>
            <w:r>
              <w:rPr>
                <w:rFonts w:ascii="Arial" w:hAnsi="Arial"/>
                <w:b/>
                <w:color w:val="1A5276"/>
                <w:sz w:val="18"/>
              </w:rPr>
              <w:t xml:space="preserve">  Why n8n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rFonts w:ascii="Arial" w:hAnsi="Arial"/>
                <w:sz w:val="19"/>
              </w:rPr>
              <w:t>n8n is an open-source workflow automation tool (like Zapier, but self-hostable). It orchestrates the WhatsApp webhook, Zoho API calls, and response logic with zero custom code. Self-hosted on a cheap VPS = near-zero running cost.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2. Architecture</w:t>
      </w:r>
    </w:p>
    <w:p>
      <w:pPr>
        <w:spacing w:before="0" w:after="80"/>
      </w:pPr>
      <w:r>
        <w:rPr>
          <w:rFonts w:ascii="Arial" w:hAnsi="Arial"/>
          <w:b/>
          <w:i w:val="0"/>
          <w:sz w:val="21"/>
        </w:rPr>
        <w:t>Message Flow</w:t>
      </w:r>
    </w:p>
    <w:p>
      <w:pPr>
        <w:spacing w:before="160" w:after="40"/>
      </w:pPr>
      <w:r>
        <w:rPr>
          <w:rFonts w:ascii="Arial" w:hAnsi="Arial"/>
          <w:b/>
          <w:color w:val="444444"/>
          <w:sz w:val="18"/>
        </w:rPr>
        <w:t>System Architecture — Message Flow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Integrator (WhatsApp)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|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|  sends message: "Hi, do you have 10x Hikvision DS-2CD2143G2?"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v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Meta WhatsApp Cloud API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|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|  HTTP POST webhook (JSON payload)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v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n8n Webhook Trigger  &lt;── hosted on your VPS / n8n Cloud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|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|── 1. Extract: sender phone, message text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|── 2. GET Zoho customer by phone  ──► Zoho Books/Inventory API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|── 3. GET customer's price list    ──► Zoho Inventory API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|── 4. Search item by keyword       ──► Zoho Inventory API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|── 5. GET item stock levels        ──► Zoho Inventory API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|── 6. Compute quoted price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|── 7. Format reply message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v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Meta WhatsApp Cloud API  ──► Reply to integrator</w:t>
      </w:r>
    </w:p>
    <w:p>
      <w:pPr>
        <w:spacing w:after="80"/>
      </w:pPr>
    </w:p>
    <w:p>
      <w:pPr>
        <w:spacing w:before="0" w:after="80"/>
      </w:pPr>
      <w:r>
        <w:rPr>
          <w:rFonts w:ascii="Arial" w:hAnsi="Arial"/>
          <w:b/>
          <w:i w:val="0"/>
          <w:sz w:val="21"/>
        </w:rPr>
        <w:t>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032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Tool / Service</w:t>
            </w:r>
          </w:p>
        </w:tc>
        <w:tc>
          <w:tcPr>
            <w:tcW w:type="dxa" w:w="4032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Messaging Channel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Meta WhatsApp Business Cloud API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Inbound/outbound WhatsApp messages</w:t>
            </w:r>
          </w:p>
        </w:tc>
      </w:tr>
      <w:tr>
        <w:tc>
          <w:tcPr>
            <w:tcW w:type="dxa" w:w="3168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Workflow Orchestrator</w:t>
            </w:r>
          </w:p>
        </w:tc>
        <w:tc>
          <w:tcPr>
            <w:tcW w:type="dxa" w:w="403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n8n (self-hosted on VPS)</w:t>
            </w:r>
          </w:p>
        </w:tc>
        <w:tc>
          <w:tcPr>
            <w:tcW w:type="dxa" w:w="403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Orchestrates all steps, no code required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ERP / Inventory Data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Zoho Inventory + Books (existing)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Stock levels, customer pricing, catalog</w:t>
            </w:r>
          </w:p>
        </w:tc>
      </w:tr>
      <w:tr>
        <w:tc>
          <w:tcPr>
            <w:tcW w:type="dxa" w:w="3168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Auth (Zoho)</w:t>
            </w:r>
          </w:p>
        </w:tc>
        <w:tc>
          <w:tcPr>
            <w:tcW w:type="dxa" w:w="403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Zoho OAuth 2.0 Server-to-Server</w:t>
            </w:r>
          </w:p>
        </w:tc>
        <w:tc>
          <w:tcPr>
            <w:tcW w:type="dxa" w:w="403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Secure API access without user login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Hosting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DigitalOcean / Hetzner VPS (2GB RAM)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Runs n8n + handles webhooks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</w:rPr>
        <w:t>3. Prerequisites &amp; One-Time Setup</w:t>
      </w:r>
    </w:p>
    <w:p>
      <w:pPr>
        <w:pStyle w:val="Heading2"/>
      </w:pPr>
      <w:r>
        <w:rPr>
          <w:rFonts w:ascii="Arial" w:hAnsi="Arial"/>
        </w:rPr>
        <w:t>3.1  Zoho API Access (Server-to-Server OAuth)</w:t>
      </w:r>
    </w:p>
    <w:p>
      <w:pPr>
        <w:spacing w:before="0" w:after="60"/>
      </w:pPr>
      <w:r>
        <w:rPr>
          <w:rFonts w:ascii="Arial" w:hAnsi="Arial"/>
          <w:b/>
          <w:i w:val="0"/>
          <w:sz w:val="21"/>
        </w:rPr>
        <w:t>Step 1 — Register a Zoho Server-Based Application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Go to: https://api-console.zoho.in  (India region)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Click "Add Client" → choose "Server-based Applications"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Set Redirect URI to: https://your-n8n-domain.com/oauth/callback  (used only once)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Note down: Client ID and Client Secret</w:t>
      </w:r>
    </w:p>
    <w:p>
      <w:pPr>
        <w:spacing w:before="0" w:after="60"/>
      </w:pPr>
      <w:r>
        <w:rPr>
          <w:rFonts w:ascii="Arial" w:hAnsi="Arial"/>
          <w:b/>
          <w:i w:val="0"/>
          <w:sz w:val="21"/>
        </w:rPr>
        <w:t>Step 2 — Generate a Self-Client Token (Simpler for Server Use)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In Zoho API Console → choose "Self Client" client type instead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Generate a grant token with the scopes below (valid 10 minutes — exchange immediately)</w:t>
      </w:r>
    </w:p>
    <w:p>
      <w:pPr>
        <w:spacing w:before="160" w:after="40"/>
      </w:pPr>
      <w:r>
        <w:rPr>
          <w:rFonts w:ascii="Arial" w:hAnsi="Arial"/>
          <w:b/>
          <w:color w:val="444444"/>
          <w:sz w:val="18"/>
        </w:rPr>
        <w:t>Required OAuth Scopes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# Required OAuth Scopes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ZohoInventory.items.READ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ZohoInventory.inventoryreports.READ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ZohoInventory.contacts.READ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ZohoInventory.pricelists.READ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ZohoBooks.contacts.READ</w:t>
      </w:r>
    </w:p>
    <w:p>
      <w:pPr>
        <w:spacing w:after="80"/>
      </w:pPr>
    </w:p>
    <w:p>
      <w:pPr>
        <w:spacing w:before="0" w:after="60"/>
      </w:pPr>
      <w:r>
        <w:rPr>
          <w:rFonts w:ascii="Arial" w:hAnsi="Arial"/>
          <w:b/>
          <w:i w:val="0"/>
          <w:sz w:val="21"/>
        </w:rPr>
        <w:t>Step 3 — Exchange Grant Token for Refresh Token (one-time)</w:t>
      </w:r>
    </w:p>
    <w:p>
      <w:pPr>
        <w:spacing w:before="160" w:after="40"/>
      </w:pPr>
      <w:r>
        <w:rPr>
          <w:rFonts w:ascii="Arial" w:hAnsi="Arial"/>
          <w:b/>
          <w:color w:val="444444"/>
          <w:sz w:val="18"/>
        </w:rPr>
        <w:t>Token Exchange — Run Once in Terminal (curl or Postman)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POST https://accounts.zoho.in/oauth/v2/token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Body (form-urlencoded):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grant_type    = authorization_code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client_id     = YOUR_CLIENT_ID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client_secret = YOUR_CLIENT_SECRET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code          = GRANT_TOKEN_FROM_STEP_2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redirect_uri  = https://your-n8n-domain.com/oauth/callback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Response: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{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"access_token":  "1000.xxxx",   // valid 1 hour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"refresh_token": "1000.yyyy",   // valid forever — store securely in n8n credentials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"token_type":    "Bearer",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"expires_in":    3600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}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E8F8E8"/>
          </w:tcPr>
          <w:p>
            <w:r>
              <w:rPr>
                <w:rFonts w:ascii="Arial" w:hAnsi="Arial"/>
                <w:b/>
                <w:color w:val="1A6B2A"/>
                <w:sz w:val="18"/>
              </w:rPr>
              <w:t xml:space="preserve">  Store</w:t>
            </w:r>
          </w:p>
        </w:tc>
        <w:tc>
          <w:tcPr>
            <w:tcW w:type="dxa" w:w="4536"/>
            <w:shd w:val="clear" w:color="auto" w:fill="E8F8E8"/>
          </w:tcPr>
          <w:p>
            <w:r>
              <w:rPr>
                <w:rFonts w:ascii="Arial" w:hAnsi="Arial"/>
                <w:sz w:val="19"/>
              </w:rPr>
              <w:t>Save the refresh_token in n8n as a "Generic Credential" (Header Auth). n8n will use it to generate fresh access tokens automatically.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</w:rPr>
        <w:t>3.2  Meta WhatsApp Business Cloud API Setup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Create a Meta Developer Account at developers.facebook.com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Create an App → Add "WhatsApp" product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Add a test phone number (free sandbox) or connect WineYard's registered WABA number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Go to WhatsApp &gt; Configuration &gt; set Webhook URL = your n8n webhook endpoint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Set a Verify Token (any string you choose — configured in n8n too)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Subscribe to webhook field: messages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Note down: Phone Number ID and Temporary/Permanent Access Token</w:t>
      </w:r>
    </w:p>
    <w:p>
      <w:pPr>
        <w:pStyle w:val="Heading2"/>
      </w:pPr>
      <w:r>
        <w:rPr>
          <w:rFonts w:ascii="Arial" w:hAnsi="Arial"/>
        </w:rPr>
        <w:t>3.3  n8n Setup</w:t>
      </w:r>
    </w:p>
    <w:p>
      <w:pPr>
        <w:spacing w:before="160" w:after="40"/>
      </w:pPr>
      <w:r>
        <w:rPr>
          <w:rFonts w:ascii="Arial" w:hAnsi="Arial"/>
          <w:b/>
          <w:color w:val="444444"/>
          <w:sz w:val="18"/>
        </w:rPr>
        <w:t>n8n Installation (Docker)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# Option A: Self-host on a VPS (recommended — cheapest)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docker run -d \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--name n8n \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-p 5678:5678 \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-e N8N_BASIC_AUTH_ACTIVE=true \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-e N8N_BASIC_AUTH_USER=admin \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-e N8N_BASIC_AUTH_PASSWORD=yourpassword \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-v ~/.n8n:/home/node/.n8n \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n8nio/n8n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# Option B: n8n Cloud (no VPS management — $20/month)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# Sign up at n8n.io → create account → workflows run on their infra</w:t>
      </w:r>
    </w:p>
    <w:p>
      <w:pPr>
        <w:spacing w:after="80"/>
      </w:pPr>
    </w:p>
    <w:p>
      <w:pPr>
        <w:pStyle w:val="Heading1"/>
      </w:pPr>
      <w:r>
        <w:rPr>
          <w:rFonts w:ascii="Arial" w:hAnsi="Arial"/>
        </w:rPr>
        <w:t>4. Zoho API Reference</w:t>
      </w:r>
    </w:p>
    <w:p>
      <w:pPr>
        <w:spacing w:before="0" w:after="160"/>
      </w:pPr>
      <w:r>
        <w:rPr>
          <w:rFonts w:ascii="Arial" w:hAnsi="Arial"/>
          <w:b w:val="0"/>
          <w:i w:val="0"/>
          <w:sz w:val="21"/>
        </w:rPr>
        <w:t>All endpoints below use base URL: https://inventory.zoho.in/api/v1/ (India region). All requests require: Authorization: Zoho-oauthtoken {access_token} and the query parameter organization_id={your_org_id}.</w:t>
      </w:r>
    </w:p>
    <w:p>
      <w:pPr>
        <w:pStyle w:val="Heading2"/>
      </w:pPr>
      <w:r>
        <w:rPr>
          <w:rFonts w:ascii="Arial" w:hAnsi="Arial"/>
        </w:rPr>
        <w:t>4.1  Get Customer by Phone Number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Use this to identify the calling integrator and retrieve their assigned Price List ID.</w:t>
      </w:r>
    </w:p>
    <w:p>
      <w:pPr>
        <w:spacing w:before="160" w:after="40"/>
      </w:pPr>
      <w:r>
        <w:rPr>
          <w:rFonts w:ascii="Arial" w:hAnsi="Arial"/>
          <w:b/>
          <w:color w:val="444444"/>
          <w:sz w:val="18"/>
        </w:rPr>
        <w:t>API 1 — Identify Customer by Phone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GET https://inventory.zoho.in/api/v1/contacts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?organization_id={ORG_ID}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&amp;phone={SENDER_PHONE}          // e.g., 919876543210 (no + prefix)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&amp;contact_type=customer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Headers: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Authorization: Zoho-oauthtoken {ACCESS_TOKEN}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Response (relevant fields):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{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"contacts": [{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"contact_id":    "460000000012345",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"contact_name":  "Suresh CCTV Works",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"phone":         "9876543210",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"pricebook_id":  "460000000098001",   // &lt;-- customer's price list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"pricebook_name":"Integrator Tier A"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}]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// If contacts array is empty → unregistered customer → use default/MRP pricing</w:t>
      </w:r>
    </w:p>
    <w:p>
      <w:pPr>
        <w:spacing w:after="80"/>
      </w:pPr>
    </w:p>
    <w:p>
      <w:pPr>
        <w:pStyle w:val="Heading2"/>
      </w:pPr>
      <w:r>
        <w:rPr>
          <w:rFonts w:ascii="Arial" w:hAnsi="Arial"/>
        </w:rPr>
        <w:t>4.2  Search Item / Product by Keyword</w:t>
      </w:r>
    </w:p>
    <w:p>
      <w:pPr>
        <w:spacing w:before="160" w:after="40"/>
      </w:pPr>
      <w:r>
        <w:rPr>
          <w:rFonts w:ascii="Arial" w:hAnsi="Arial"/>
          <w:b/>
          <w:color w:val="444444"/>
          <w:sz w:val="18"/>
        </w:rPr>
        <w:t>API 2 — Search Item by Keyword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GET https://inventory.zoho.in/api/v1/items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?organization_id={ORG_ID}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&amp;search_text={PRODUCT_KEYWORD}    // e.g., "Hikvision DS-2CD2143G2"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&amp;filter_by=Status.Active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Response (relevant fields):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{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"items": [{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"item_id":        "460000000045001",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"name":           "Hikvision DS-2CD2143G2-I 4MP AcuSense",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"sku":            "HIK-2CD2143G2",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"rate":           3200.00,          // MRP / base rate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"stock_on_hand":  47,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"available_stock":43,               // after reservations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"unit":           "Pcs"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}]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}</w:t>
      </w:r>
    </w:p>
    <w:p>
      <w:pPr>
        <w:spacing w:after="80"/>
      </w:pPr>
    </w:p>
    <w:p>
      <w:pPr>
        <w:pStyle w:val="Heading2"/>
      </w:pPr>
      <w:r>
        <w:rPr>
          <w:rFonts w:ascii="Arial" w:hAnsi="Arial"/>
        </w:rPr>
        <w:t>4.3  Get Customer-Specific Price from Price List</w:t>
      </w:r>
    </w:p>
    <w:p>
      <w:pPr>
        <w:spacing w:before="160" w:after="40"/>
      </w:pPr>
      <w:r>
        <w:rPr>
          <w:rFonts w:ascii="Arial" w:hAnsi="Arial"/>
          <w:b/>
          <w:color w:val="444444"/>
          <w:sz w:val="18"/>
        </w:rPr>
        <w:t>API 3 — Fetch Customer Price List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GET https://inventory.zoho.in/api/v1/pricebooks/{PRICEBOOK_ID}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?organization_id={ORG_ID}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Response: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{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"pricebook": {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"pricebook_id":   "460000000098001",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"name":           "Integrator Tier A",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"pricebook_items": [{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 "item_id":      "460000000045001",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 "pricebook_rate": 2800.00,         // customer's negotiated price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 "discount":       12.5             // or expressed as % off MRP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}]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// If item not found in pricebook_items → fall back to base rate (MRP)</w:t>
      </w:r>
    </w:p>
    <w:p>
      <w:pPr>
        <w:spacing w:after="80"/>
      </w:pPr>
    </w:p>
    <w:p>
      <w:pPr>
        <w:pStyle w:val="Heading2"/>
      </w:pPr>
      <w:r>
        <w:rPr>
          <w:rFonts w:ascii="Arial" w:hAnsi="Arial"/>
        </w:rPr>
        <w:t>4.4  Get Stock by Location (Warehouse)</w:t>
      </w:r>
    </w:p>
    <w:p>
      <w:pPr>
        <w:spacing w:before="160" w:after="40"/>
      </w:pPr>
      <w:r>
        <w:rPr>
          <w:rFonts w:ascii="Arial" w:hAnsi="Arial"/>
          <w:b/>
          <w:color w:val="444444"/>
          <w:sz w:val="18"/>
        </w:rPr>
        <w:t>API 4 — Stock Detail with Warehouse Breakdown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GET https://inventory.zoho.in/api/v1/items/{ITEM_ID}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?organization_id={ORG_ID}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Response (warehouse breakdown):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{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"item": {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"item_id":        "460000000045001",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"stock_on_hand":  47,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"available_stock": 43,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"warehouses": [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 { "warehouse_name": "Himayatnagar Main", "warehouse_stock_on_hand": 30 },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 { "warehouse_name": "Gachibowli",        "warehouse_stock_on_hand": 13 },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 { "warehouse_name": "Attapur",           "warehouse_stock_on_hand": 4  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]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// Use this to tell customer WHICH outlet has stock nearest to them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E8F4FD"/>
          </w:tcPr>
          <w:p>
            <w:r>
              <w:rPr>
                <w:rFonts w:ascii="Arial" w:hAnsi="Arial"/>
                <w:b/>
                <w:color w:val="1A5276"/>
                <w:sz w:val="18"/>
              </w:rPr>
              <w:t xml:space="preserve">  Tip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rFonts w:ascii="Arial" w:hAnsi="Arial"/>
                <w:sz w:val="19"/>
              </w:rPr>
              <w:t>Zoho API rate limit: 600 requests per 10 minutes per org. Each enquiry uses 3-4 API calls. Supports up to ~150 concurrent enquiries per 10-minute window — well above WineYard's current load.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5. n8n Workflow — Step by Step</w:t>
      </w:r>
    </w:p>
    <w:p>
      <w:pPr>
        <w:pStyle w:val="Heading2"/>
      </w:pPr>
      <w:r>
        <w:rPr>
          <w:rFonts w:ascii="Arial" w:hAnsi="Arial"/>
        </w:rPr>
        <w:t>5.1  Workflow Node Map</w:t>
      </w:r>
    </w:p>
    <w:p>
      <w:pPr>
        <w:spacing w:before="160" w:after="40"/>
      </w:pPr>
      <w:r>
        <w:rPr>
          <w:rFonts w:ascii="Arial" w:hAnsi="Arial"/>
          <w:b/>
          <w:color w:val="444444"/>
          <w:sz w:val="18"/>
        </w:rPr>
        <w:t>n8n Workflow Node Sequence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[1] Webhook Trigger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↓ (POST from Meta on new WhatsApp message)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[2] IF: message type == "text"?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↓ YES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[3] Extract: sender_phone, message_body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↓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[4] HTTP Request → Zoho API: GET /contacts?phone={sender_phone}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↓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[5] IF: customer found (contacts.length &gt; 0)?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├── YES → set pricebook_id = contacts[0].pricebook_id, is_registered = true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└── NO  → set pricebook_id = null, is_registered = false (MRP pricing)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↓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[6] HTTP Request → Zoho API: GET /items?search_text={message_body}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↓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[7] IF: item found (items.length &gt; 0)?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├── YES → extract item_id, item_name, stock, base_rate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└── NO  → send "Sorry, item not found" reply → END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↓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[8] IF: is_registered AND pricebook_id set?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├── YES → HTTP Request → Zoho API: GET /pricebooks/{pricebook_id}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│          → find item in pricebook_items → get customer_rate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└── NO  → customer_rate = base_rate (MRP)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↓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[9] IF: available_stock &gt;= requested_qty?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├── YES → compose "In Stock" reply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└── NO  → compose "Out of Stock / Partial" reply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↓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[10] HTTP Request → Meta WhatsApp API: POST /messages (send reply)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↓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[11] Respond to Webhook (HTTP 200)</w:t>
      </w:r>
    </w:p>
    <w:p>
      <w:pPr>
        <w:spacing w:after="80"/>
      </w:pPr>
    </w:p>
    <w:p>
      <w:pPr>
        <w:pStyle w:val="Heading2"/>
      </w:pPr>
      <w:r>
        <w:rPr>
          <w:rFonts w:ascii="Arial" w:hAnsi="Arial"/>
        </w:rPr>
        <w:t>5.2  Node Configurations</w:t>
      </w:r>
    </w:p>
    <w:p>
      <w:pPr>
        <w:spacing w:before="0" w:after="60"/>
      </w:pPr>
      <w:r>
        <w:rPr>
          <w:rFonts w:ascii="Arial" w:hAnsi="Arial"/>
          <w:b/>
          <w:i w:val="0"/>
          <w:sz w:val="21"/>
        </w:rPr>
        <w:t>Node 1 — Webhook Trigger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Node Type:  Webhook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Method:     POST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Path:       /whatsapp-enquiry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Auth:       None (Meta verifies with token in query param on first handshake)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Verification (one-time GET from Meta):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Query params: hub.mode=subscribe, hub.challenge=XXXX, hub.verify_token=YOUR_TOKEN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→ Respond with hub.challenge value  (n8n handles automatically)</w:t>
      </w:r>
    </w:p>
    <w:p>
      <w:pPr>
        <w:spacing w:after="80"/>
      </w:pPr>
    </w:p>
    <w:p>
      <w:pPr>
        <w:spacing w:before="0" w:after="60"/>
      </w:pPr>
      <w:r>
        <w:rPr>
          <w:rFonts w:ascii="Arial" w:hAnsi="Arial"/>
          <w:b/>
          <w:i w:val="0"/>
          <w:sz w:val="21"/>
        </w:rPr>
        <w:t>Node 3 — Extract Phone &amp; Message (Set Node)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// n8n expression to extract from Meta webhook payload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sender_phone = {{$json.entry[0].changes[0].value.messages[0].from}}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        // returns: "919876543210"  (country code + number)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message_body = {{$json.entry[0].changes[0].value.messages[0].text.body}}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        // returns: "do you have 10 hikvision 2mp dome"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// Clean phone: strip country code prefix for Zoho search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phone_clean  = {{$json.sender_phone.replace(/^91/, '')}}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           // returns: "9876543210"</w:t>
      </w:r>
    </w:p>
    <w:p>
      <w:pPr>
        <w:spacing w:after="80"/>
      </w:pPr>
    </w:p>
    <w:p>
      <w:pPr>
        <w:spacing w:before="0" w:after="60"/>
      </w:pPr>
      <w:r>
        <w:rPr>
          <w:rFonts w:ascii="Arial" w:hAnsi="Arial"/>
          <w:b/>
          <w:i w:val="0"/>
          <w:sz w:val="21"/>
        </w:rPr>
        <w:t>Node 4 — Zoho Customer Lookup (HTTP Request)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Method:  GET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URL:     https://inventory.zoho.in/api/v1/contacts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Params: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organization_id  = {{$credentials.zoho_org_id}}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phone            = {{$node["Extract"].json["phone_clean"]}}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contact_type     = customer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Headers: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Authorization    = Zoho-oauthtoken {{$credentials.zoho_access_token}}</w:t>
      </w:r>
    </w:p>
    <w:p>
      <w:pPr>
        <w:spacing w:after="80"/>
      </w:pPr>
    </w:p>
    <w:p>
      <w:pPr>
        <w:spacing w:before="0" w:after="60"/>
      </w:pPr>
      <w:r>
        <w:rPr>
          <w:rFonts w:ascii="Arial" w:hAnsi="Arial"/>
          <w:b/>
          <w:i w:val="0"/>
          <w:sz w:val="21"/>
        </w:rPr>
        <w:t>Node 6 — Item Search (HTTP Request)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Method:  GET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URL:     https://inventory.zoho.in/api/v1/items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Params: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organization_id  = {{$credentials.zoho_org_id}}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search_text      = {{$node["Extract"].json["message_body"]}}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filter_by        = Status.Active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Headers: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Authorization    = Zoho-oauthtoken {{$credentials.zoho_access_token}}</w:t>
      </w:r>
    </w:p>
    <w:p>
      <w:pPr>
        <w:spacing w:after="80"/>
      </w:pPr>
    </w:p>
    <w:p>
      <w:pPr>
        <w:spacing w:before="0" w:after="60"/>
      </w:pPr>
      <w:r>
        <w:rPr>
          <w:rFonts w:ascii="Arial" w:hAnsi="Arial"/>
          <w:b/>
          <w:i w:val="0"/>
          <w:sz w:val="21"/>
        </w:rPr>
        <w:t>Node 10 — Send WhatsApp Reply (HTTP Request)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Method:  POST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URL:     https://graph.facebook.com/v19.0/{{$credentials.wa_phone_number_id}}/messages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Headers: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Authorization    = Bearer {{$credentials.wa_access_token}}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Content-Type     = application/json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Body: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{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"messaging_product": "whatsapp",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"to":   "{{$node["Extract"].json["sender_phone"]}}",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"type": "text",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"text": {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  "body": "{{$node["ComposeReply"].json["reply_text"]}}"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}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}</w:t>
      </w:r>
    </w:p>
    <w:p>
      <w:pPr>
        <w:spacing w:after="80"/>
      </w:pPr>
    </w:p>
    <w:p>
      <w:pPr>
        <w:pStyle w:val="Heading2"/>
      </w:pPr>
      <w:r>
        <w:rPr>
          <w:rFonts w:ascii="Arial" w:hAnsi="Arial"/>
        </w:rPr>
        <w:t>5.3  Reply Message Templates</w:t>
      </w:r>
    </w:p>
    <w:p>
      <w:pPr>
        <w:spacing w:before="160" w:after="40"/>
      </w:pPr>
      <w:r>
        <w:rPr>
          <w:rFonts w:ascii="Arial" w:hAnsi="Arial"/>
          <w:b/>
          <w:color w:val="444444"/>
          <w:sz w:val="18"/>
        </w:rPr>
        <w:t>WhatsApp Reply Templates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// IN STOCK — Registered Customer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Hi Suresh,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*Hikvision DS-2CD2143G2-I (4MP Dome)*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Status: In Stock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Your Price: ₹2,800/pc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Available: 43 units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Nearest stock: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Himayatnagar — 30 pcs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 Gachibowli   — 13 pcs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Reply with quantity to proceed with order.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WineYard Technologies | 9949XXXXXX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─────────────────────────────────────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// OUT OF STOCK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Hi Suresh,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*Hikvision DS-2CD2143G2-I* is currently out of stock.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We'll notify you when available. For urgent needs, call: 9949XXXXXX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─────────────────────────────────────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// UNREGISTERED CUSTOMER (MRP pricing)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Hi,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*Hikvision DS-2CD2143G2-I (4MP Dome)*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MRP: ₹3,200/pc  |  Available: 43 units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For integrator pricing, register with us: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[Registration link or call 9949XXXXXX]</w:t>
      </w:r>
    </w:p>
    <w:p>
      <w:pPr>
        <w:shd w:val="clear" w:color="auto" w:fill="F0F4F8"/>
        <w:spacing w:before="0" w:after="0"/>
        <w:ind w:left="216"/>
      </w:pPr>
      <w:r>
        <w:rPr>
          <w:rFonts w:ascii="Courier New" w:hAnsi="Courier New"/>
          <w:color w:val="1A1A2E"/>
          <w:sz w:val="17"/>
        </w:rPr>
        <w:t>WineYard Technologies</w:t>
      </w:r>
    </w:p>
    <w:p>
      <w:pPr>
        <w:spacing w:after="80"/>
      </w:pPr>
    </w:p>
    <w:p>
      <w:pPr>
        <w:pStyle w:val="Heading1"/>
      </w:pPr>
      <w:r>
        <w:rPr>
          <w:rFonts w:ascii="Arial" w:hAnsi="Arial"/>
        </w:rPr>
        <w:t>6. Cost Drivers — Production Estimates</w:t>
      </w:r>
    </w:p>
    <w:p>
      <w:pPr>
        <w:pStyle w:val="Heading2"/>
      </w:pPr>
      <w:r>
        <w:rPr>
          <w:rFonts w:ascii="Arial" w:hAnsi="Arial"/>
        </w:rPr>
        <w:t>6.1  WhatsApp Messaging Costs (Meta Cloud API)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Meta uses conversation-based pricing. A "conversation" = all messages exchanged within a 24-hour window between your number and one customer.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80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Conversation Type</w:t>
            </w:r>
          </w:p>
        </w:tc>
        <w:tc>
          <w:tcPr>
            <w:tcW w:type="dxa" w:w="3312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2160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Cost (India)</w:t>
            </w:r>
          </w:p>
        </w:tc>
        <w:tc>
          <w:tcPr>
            <w:tcW w:type="dxa" w:w="2880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WineYard Use Case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Service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Customer sends first message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~₹0.70–1.00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Integrator asks about stock (PRIMARY)</w:t>
            </w:r>
          </w:p>
        </w:tc>
      </w:tr>
      <w:tr>
        <w:tc>
          <w:tcPr>
            <w:tcW w:type="dxa" w:w="288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Utility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Business sends transactional msg</w:t>
            </w:r>
          </w:p>
        </w:tc>
        <w:tc>
          <w:tcPr>
            <w:tcW w:type="dxa" w:w="216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~₹0.40–0.70</w:t>
            </w:r>
          </w:p>
        </w:tc>
        <w:tc>
          <w:tcPr>
            <w:tcW w:type="dxa" w:w="288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Order confirmations, dispatch alerts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Marketing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Business sends promo msg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~₹4.00–5.00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Avoid for Phase 1</w:t>
            </w:r>
          </w:p>
        </w:tc>
      </w:tr>
      <w:tr>
        <w:tc>
          <w:tcPr>
            <w:tcW w:type="dxa" w:w="288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Free Entry Point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Via Click-to-WhatsApp ad</w:t>
            </w:r>
          </w:p>
        </w:tc>
        <w:tc>
          <w:tcPr>
            <w:tcW w:type="dxa" w:w="216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Free (72 hrs)</w:t>
            </w:r>
          </w:p>
        </w:tc>
        <w:tc>
          <w:tcPr>
            <w:tcW w:type="dxa" w:w="288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Not applicable here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E8F8E8"/>
          </w:tcPr>
          <w:p>
            <w:r>
              <w:rPr>
                <w:rFonts w:ascii="Arial" w:hAnsi="Arial"/>
                <w:b/>
                <w:color w:val="1A6B2A"/>
                <w:sz w:val="18"/>
              </w:rPr>
              <w:t xml:space="preserve">  Free Tier</w:t>
            </w:r>
          </w:p>
        </w:tc>
        <w:tc>
          <w:tcPr>
            <w:tcW w:type="dxa" w:w="4536"/>
            <w:shd w:val="clear" w:color="auto" w:fill="E8F8E8"/>
          </w:tcPr>
          <w:p>
            <w:r>
              <w:rPr>
                <w:rFonts w:ascii="Arial" w:hAnsi="Arial"/>
                <w:sz w:val="19"/>
              </w:rPr>
              <w:t>Meta provides 1,000 free service conversations per month. At WineYard's scale (~300 active customers, 3-4 enquiries/week each), expect 900–1,200 conversations/month → ~₹140–200/month after free tier.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</w:rPr>
        <w:t>6.2  n8n Hosting Costs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312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2304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Monthly Cost</w:t>
            </w:r>
          </w:p>
        </w:tc>
        <w:tc>
          <w:tcPr>
            <w:tcW w:type="dxa" w:w="2160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Executions</w:t>
            </w:r>
          </w:p>
        </w:tc>
        <w:tc>
          <w:tcPr>
            <w:tcW w:type="dxa" w:w="3456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Recommended For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Self-hosted — Hetzner CX21 VPS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~₹600–800/mo (€5)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Unlimited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Production (best value)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Self-hosted — DigitalOcean Droplet</w:t>
            </w:r>
          </w:p>
        </w:tc>
        <w:tc>
          <w:tcPr>
            <w:tcW w:type="dxa" w:w="2304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~₹850/mo ($10)</w:t>
            </w:r>
          </w:p>
        </w:tc>
        <w:tc>
          <w:tcPr>
            <w:tcW w:type="dxa" w:w="216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Unlimited</w:t>
            </w:r>
          </w:p>
        </w:tc>
        <w:tc>
          <w:tcPr>
            <w:tcW w:type="dxa" w:w="3456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Production (easy setup)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n8n Cloud — Starter Plan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~₹1,700/mo ($20)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2,500/mo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Testing / early pilots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n8n Cloud — Pro Plan</w:t>
            </w:r>
          </w:p>
        </w:tc>
        <w:tc>
          <w:tcPr>
            <w:tcW w:type="dxa" w:w="2304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~₹4,200/mo ($50)</w:t>
            </w:r>
          </w:p>
        </w:tc>
        <w:tc>
          <w:tcPr>
            <w:tcW w:type="dxa" w:w="216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10,000/mo</w:t>
            </w:r>
          </w:p>
        </w:tc>
        <w:tc>
          <w:tcPr>
            <w:tcW w:type="dxa" w:w="3456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If &gt;2,500 executions/mo</w:t>
            </w:r>
          </w:p>
        </w:tc>
      </w:tr>
    </w:tbl>
    <w:p>
      <w:pPr>
        <w:spacing w:after="120"/>
      </w:pP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At WineYard's expected load (1,000–1,500 enquiries/month), self-hosted is the clear winner. One workflow execution = one enquiry. n8n Cloud Starter would run out at 2,500 executions/month.</w:t>
      </w:r>
    </w:p>
    <w:p>
      <w:pPr>
        <w:pStyle w:val="Heading2"/>
      </w:pPr>
      <w:r>
        <w:rPr>
          <w:rFonts w:ascii="Arial" w:hAnsi="Arial"/>
        </w:rPr>
        <w:t>6.3  Zoho API — No Additional Cost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Zoho API access is included in WineYard's existing Zoho subscription (Books + Inventory). No per-call charges. Rate limit: 600 API calls per 10 minutes — well within this use case.</w:t>
      </w:r>
    </w:p>
    <w:p>
      <w:pPr>
        <w:pStyle w:val="Heading2"/>
      </w:pPr>
      <w:r>
        <w:rPr>
          <w:rFonts w:ascii="Arial" w:hAnsi="Arial"/>
        </w:rPr>
        <w:t>6.4  Indicative Monthly Cost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80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68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Low Estimate (300 enquiries)</w:t>
            </w:r>
          </w:p>
        </w:tc>
        <w:tc>
          <w:tcPr>
            <w:tcW w:type="dxa" w:w="3312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High Estimate (1,500 enquiries)</w:t>
            </w:r>
          </w:p>
        </w:tc>
        <w:tc>
          <w:tcPr>
            <w:tcW w:type="dxa" w:w="1872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WhatsApp (Meta)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₹0 (within free tier)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₹350–500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1,000 free convos/month</w:t>
            </w:r>
          </w:p>
        </w:tc>
      </w:tr>
      <w:tr>
        <w:tc>
          <w:tcPr>
            <w:tcW w:type="dxa" w:w="288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n8n (self-hosted VPS)</w:t>
            </w:r>
          </w:p>
        </w:tc>
        <w:tc>
          <w:tcPr>
            <w:tcW w:type="dxa" w:w="3168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₹600–800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₹600–800</w:t>
            </w:r>
          </w:p>
        </w:tc>
        <w:tc>
          <w:tcPr>
            <w:tcW w:type="dxa" w:w="187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Fixed cost regardless of volume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Zoho API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₹0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₹0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Included in existing plan</w:t>
            </w:r>
          </w:p>
        </w:tc>
      </w:tr>
      <w:tr>
        <w:tc>
          <w:tcPr>
            <w:tcW w:type="dxa" w:w="288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Domain + SSL (VPS)</w:t>
            </w:r>
          </w:p>
        </w:tc>
        <w:tc>
          <w:tcPr>
            <w:tcW w:type="dxa" w:w="3168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₹0–100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₹0–100</w:t>
            </w:r>
          </w:p>
        </w:tc>
        <w:tc>
          <w:tcPr>
            <w:tcW w:type="dxa" w:w="187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One-time / annual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~₹600–800/month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~₹950–1,400/month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FFF8E1"/>
          </w:tcPr>
          <w:p>
            <w:r>
              <w:rPr>
                <w:rFonts w:ascii="Arial" w:hAnsi="Arial"/>
                <w:b/>
                <w:color w:val="B45309"/>
                <w:sz w:val="18"/>
              </w:rPr>
              <w:t xml:space="preserve">  Your Margin</w:t>
            </w:r>
          </w:p>
        </w:tc>
        <w:tc>
          <w:tcPr>
            <w:tcW w:type="dxa" w:w="4536"/>
            <w:shd w:val="clear" w:color="auto" w:fill="FFF8E1"/>
          </w:tcPr>
          <w:p>
            <w:r>
              <w:rPr>
                <w:rFonts w:ascii="Arial" w:hAnsi="Arial"/>
                <w:sz w:val="19"/>
              </w:rPr>
              <w:t>If you charge WineYard ₹2,000–3,000/month for maintenance + hosting management, your net margin after costs is ₹1,200–2,400/month passively — while Phase 2 &amp; 3 are negotiated.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7. Pre-Build Validation Checklist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Complete these before committing to the engagement: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5040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Validation Task</w:t>
            </w:r>
          </w:p>
        </w:tc>
        <w:tc>
          <w:tcPr>
            <w:tcW w:type="dxa" w:w="5760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Confirm Zoho custom pricing uses standard Pricebooks (not a custom extension)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If pricing is in a custom field/module, API path changes entirely</w:t>
            </w:r>
          </w:p>
        </w:tc>
      </w:tr>
      <w:tr>
        <w:tc>
          <w:tcPr>
            <w:tcW w:type="dxa" w:w="43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504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Verify /contacts API returns results when searched by phone number format used in Zoho</w:t>
            </w:r>
          </w:p>
        </w:tc>
        <w:tc>
          <w:tcPr>
            <w:tcW w:type="dxa" w:w="576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Phone format mismatch (91 prefix vs local) is a common failure point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Test /items search with actual product names WineYard uses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Fuzzy search may not match short or abbreviated product names</w:t>
            </w:r>
          </w:p>
        </w:tc>
      </w:tr>
      <w:tr>
        <w:tc>
          <w:tcPr>
            <w:tcW w:type="dxa" w:w="43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504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Confirm /pricebooks endpoint is accessible on their Zoho plan tier</w:t>
            </w:r>
          </w:p>
        </w:tc>
        <w:tc>
          <w:tcPr>
            <w:tcW w:type="dxa" w:w="576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Some Zoho plans restrict pricebook API — verify with a test call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WineYard WhatsApp number must be a registered WABA number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Cannot use personal WhatsApp; requires Business Account approval (~2-3 days)</w:t>
            </w:r>
          </w:p>
        </w:tc>
      </w:tr>
      <w:tr>
        <w:tc>
          <w:tcPr>
            <w:tcW w:type="dxa" w:w="43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504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Test Meta webhook verification in n8n before any workflow logic</w:t>
            </w:r>
          </w:p>
        </w:tc>
        <w:tc>
          <w:tcPr>
            <w:tcW w:type="dxa" w:w="576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Meta drops webhooks if verification fails — basic plumbing first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</w:rPr>
        <w:t>8. Realistic Build Timeline (Phase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64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Day</w:t>
            </w:r>
          </w:p>
        </w:tc>
        <w:tc>
          <w:tcPr>
            <w:tcW w:type="dxa" w:w="5616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4752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Deliverable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Day 1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Zoho sandbox setup + API token generation. Test all 4 API calls with real org data.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Validated API calls with sample data</w:t>
            </w:r>
          </w:p>
        </w:tc>
      </w:tr>
      <w:tr>
        <w:tc>
          <w:tcPr>
            <w:tcW w:type="dxa" w:w="864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Day 2</w:t>
            </w:r>
          </w:p>
        </w:tc>
        <w:tc>
          <w:tcPr>
            <w:tcW w:type="dxa" w:w="5616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Meta WhatsApp Developer account + test number. Webhook verified in n8n.</w:t>
            </w:r>
          </w:p>
        </w:tc>
        <w:tc>
          <w:tcPr>
            <w:tcW w:type="dxa" w:w="475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Inbound messages reach n8n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Day 3–4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Build n8n workflow nodes 1–7 (receive → lookup → search)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Bot identifies customer + finds item</w:t>
            </w:r>
          </w:p>
        </w:tc>
      </w:tr>
      <w:tr>
        <w:tc>
          <w:tcPr>
            <w:tcW w:type="dxa" w:w="864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Day 5</w:t>
            </w:r>
          </w:p>
        </w:tc>
        <w:tc>
          <w:tcPr>
            <w:tcW w:type="dxa" w:w="5616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Build pricing logic (nodes 8–9) + compose reply templates</w:t>
            </w:r>
          </w:p>
        </w:tc>
        <w:tc>
          <w:tcPr>
            <w:tcW w:type="dxa" w:w="475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Correct price shown per customer tier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Day 6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End-to-end test with WineYard's phone numbers and real product queries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Full flow validated</w:t>
            </w:r>
          </w:p>
        </w:tc>
      </w:tr>
      <w:tr>
        <w:tc>
          <w:tcPr>
            <w:tcW w:type="dxa" w:w="864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Day 7</w:t>
            </w:r>
          </w:p>
        </w:tc>
        <w:tc>
          <w:tcPr>
            <w:tcW w:type="dxa" w:w="5616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Error handling: unknown item, unregistered customer, API timeout fallbacks</w:t>
            </w:r>
          </w:p>
        </w:tc>
        <w:tc>
          <w:tcPr>
            <w:tcW w:type="dxa" w:w="475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Graceful failure messages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Day 8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Handover: document credentials, test cases, runbook for WineYard staff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Delivered + signed off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FDE8E8"/>
          </w:tcPr>
          <w:p>
            <w:r>
              <w:rPr>
                <w:rFonts w:ascii="Arial" w:hAnsi="Arial"/>
                <w:b/>
                <w:color w:val="8B1A1A"/>
                <w:sz w:val="18"/>
              </w:rPr>
              <w:t xml:space="preserve">  Buffer</w:t>
            </w:r>
          </w:p>
        </w:tc>
        <w:tc>
          <w:tcPr>
            <w:tcW w:type="dxa" w:w="4536"/>
            <w:shd w:val="clear" w:color="auto" w:fill="FDE8E8"/>
          </w:tcPr>
          <w:p>
            <w:r>
              <w:rPr>
                <w:rFonts w:ascii="Arial" w:hAnsi="Arial"/>
                <w:sz w:val="19"/>
              </w:rPr>
              <w:t>Day 9-10 is buffer for Meta WABA approval delays (if WineYard does not already have a registered number) and Zoho pricebook API debugging. Do not promise delivery before Day 10.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9. Discovery Session Agenda (₹5,000 — 2 hrs)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Use the ₹5k session to validate assumptions and de-risk before committing to Phase 1.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1"/>
        </w:rPr>
        <w:t xml:space="preserve">Question 1 — </w:t>
      </w:r>
      <w:r>
        <w:rPr>
          <w:rFonts w:ascii="Arial" w:hAnsi="Arial"/>
          <w:sz w:val="21"/>
        </w:rPr>
        <w:t>Custom Pricing setup</w:t>
      </w:r>
    </w:p>
    <w:p>
      <w:pPr>
        <w:pStyle w:val="ListBullet"/>
        <w:spacing w:after="60"/>
        <w:ind w:left="792"/>
      </w:pPr>
      <w:r>
        <w:rPr>
          <w:rFonts w:ascii="Arial" w:hAnsi="Arial"/>
          <w:sz w:val="21"/>
        </w:rPr>
        <w:t>Is pricing stored in Zoho Pricebooks (standard) or a custom field/module? Ask to show you the Zoho screen.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1"/>
        </w:rPr>
        <w:t xml:space="preserve">Question 2 — </w:t>
      </w:r>
      <w:r>
        <w:rPr>
          <w:rFonts w:ascii="Arial" w:hAnsi="Arial"/>
          <w:sz w:val="21"/>
        </w:rPr>
        <w:t>Phone number format</w:t>
      </w:r>
    </w:p>
    <w:p>
      <w:pPr>
        <w:pStyle w:val="ListBullet"/>
        <w:spacing w:after="60"/>
        <w:ind w:left="792"/>
      </w:pPr>
      <w:r>
        <w:rPr>
          <w:rFonts w:ascii="Arial" w:hAnsi="Arial"/>
          <w:sz w:val="21"/>
        </w:rPr>
        <w:t>How are customer phone numbers stored in Zoho? With or without country code? Consistent format?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1"/>
        </w:rPr>
        <w:t xml:space="preserve">Question 3 — </w:t>
      </w:r>
      <w:r>
        <w:rPr>
          <w:rFonts w:ascii="Arial" w:hAnsi="Arial"/>
          <w:sz w:val="21"/>
        </w:rPr>
        <w:t>WhatsApp number status</w:t>
      </w:r>
    </w:p>
    <w:p>
      <w:pPr>
        <w:pStyle w:val="ListBullet"/>
        <w:spacing w:after="60"/>
        <w:ind w:left="792"/>
      </w:pPr>
      <w:r>
        <w:rPr>
          <w:rFonts w:ascii="Arial" w:hAnsi="Arial"/>
          <w:sz w:val="21"/>
        </w:rPr>
        <w:t>Is WineYard's WhatsApp number already registered as a WhatsApp Business Account (WABA)?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1"/>
        </w:rPr>
        <w:t xml:space="preserve">Question 4 — </w:t>
      </w:r>
      <w:r>
        <w:rPr>
          <w:rFonts w:ascii="Arial" w:hAnsi="Arial"/>
          <w:sz w:val="21"/>
        </w:rPr>
        <w:t>Product naming conventions</w:t>
      </w:r>
    </w:p>
    <w:p>
      <w:pPr>
        <w:pStyle w:val="ListBullet"/>
        <w:spacing w:after="60"/>
        <w:ind w:left="792"/>
      </w:pPr>
      <w:r>
        <w:rPr>
          <w:rFonts w:ascii="Arial" w:hAnsi="Arial"/>
          <w:sz w:val="21"/>
        </w:rPr>
        <w:t>What do integrators typically say when asking about a product? Do they use SKUs, brand names, or short descriptions?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1"/>
        </w:rPr>
        <w:t xml:space="preserve">Question 5 — </w:t>
      </w:r>
      <w:r>
        <w:rPr>
          <w:rFonts w:ascii="Arial" w:hAnsi="Arial"/>
          <w:sz w:val="21"/>
        </w:rPr>
        <w:t>Volume + location</w:t>
      </w:r>
    </w:p>
    <w:p>
      <w:pPr>
        <w:pStyle w:val="ListBullet"/>
        <w:spacing w:after="60"/>
        <w:ind w:left="792"/>
      </w:pPr>
      <w:r>
        <w:rPr>
          <w:rFonts w:ascii="Arial" w:hAnsi="Arial"/>
          <w:sz w:val="21"/>
        </w:rPr>
        <w:t>How many unique enquiries per day on average? Which outlets have the highest stock variety?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1"/>
        </w:rPr>
        <w:t xml:space="preserve">Question 6 — </w:t>
      </w:r>
      <w:r>
        <w:rPr>
          <w:rFonts w:ascii="Arial" w:hAnsi="Arial"/>
          <w:sz w:val="21"/>
        </w:rPr>
        <w:t>Staff WhatsApp usage</w:t>
      </w:r>
    </w:p>
    <w:p>
      <w:pPr>
        <w:pStyle w:val="ListBullet"/>
        <w:spacing w:after="60"/>
        <w:ind w:left="792"/>
      </w:pPr>
      <w:r>
        <w:rPr>
          <w:rFonts w:ascii="Arial" w:hAnsi="Arial"/>
          <w:sz w:val="21"/>
        </w:rPr>
        <w:t>Which WhatsApp number do they currently use for customer enquiries — personal or business?</w:t>
      </w:r>
    </w:p>
    <w:p>
      <w:pPr>
        <w:spacing w:after="160"/>
      </w:pPr>
    </w:p>
    <w:p>
      <w:pPr>
        <w:spacing w:before="0" w:after="240"/>
      </w:pPr>
      <w:r>
        <w:rPr>
          <w:rFonts w:ascii="Arial" w:hAnsi="Arial"/>
          <w:b w:val="0"/>
          <w:i/>
          <w:color w:val="444455"/>
          <w:sz w:val="21"/>
        </w:rPr>
        <w:t>Output of Discovery Session: A confirmed technical approach, list of assumptions validated, and a Phase 1 fixed-scope proposal with price and timeline.</w:t>
      </w:r>
    </w:p>
    <w:p>
      <w:pPr>
        <w:spacing w:before="320" w:after="40"/>
      </w:pPr>
      <w:r>
        <w:rPr>
          <w:rFonts w:ascii="Arial" w:hAnsi="Arial"/>
          <w:b w:val="0"/>
          <w:i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rFonts w:ascii="Arial" w:hAnsi="Arial"/>
          <w:b w:val="0"/>
          <w:i/>
          <w:color w:val="888888"/>
          <w:sz w:val="17"/>
        </w:rPr>
        <w:t>Prepared for internal use — WineYard Technologies engagement | Confidential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3C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6DA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